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BCBA0" w14:textId="77777777" w:rsidR="00C83DE5" w:rsidRDefault="00C83DE5"/>
    <w:p w14:paraId="312F9C2E" w14:textId="77777777" w:rsidR="00C83DE5" w:rsidRDefault="00000000" w:rsidP="00E9397C">
      <w:pPr>
        <w:jc w:val="center"/>
        <w:rPr>
          <w:b/>
          <w:bCs/>
        </w:rPr>
      </w:pPr>
      <w:r w:rsidRPr="00E9397C">
        <w:rPr>
          <w:b/>
          <w:bCs/>
        </w:rPr>
        <w:t>BÁO CÁO SAU BUỔI THỰC HÀNH</w:t>
      </w:r>
    </w:p>
    <w:p w14:paraId="088FEC75" w14:textId="77777777" w:rsidR="00E9397C" w:rsidRPr="00E9397C" w:rsidRDefault="00E9397C" w:rsidP="00E9397C">
      <w:pPr>
        <w:jc w:val="center"/>
        <w:rPr>
          <w:b/>
          <w:bCs/>
        </w:rPr>
      </w:pPr>
    </w:p>
    <w:p w14:paraId="0A876F80" w14:textId="77777777" w:rsidR="00C83DE5" w:rsidRDefault="00000000">
      <w:r>
        <w:t>Môn học: Cơ sở dữ liệu – MySQL</w:t>
      </w:r>
    </w:p>
    <w:p w14:paraId="08CD2C5D" w14:textId="77777777" w:rsidR="00C83DE5" w:rsidRDefault="00000000">
      <w:r>
        <w:t>Tên buổi thực hành: MINI_Project – Thực hành hệ thống học trực tuyến</w:t>
      </w:r>
    </w:p>
    <w:p w14:paraId="422B9B5D" w14:textId="77777777" w:rsidR="00C83DE5" w:rsidRDefault="00000000">
      <w:r>
        <w:t>Thời gian thực hành: 180 phút</w:t>
      </w:r>
    </w:p>
    <w:p w14:paraId="1DF425BD" w14:textId="77777777" w:rsidR="00C83DE5" w:rsidRDefault="00000000">
      <w:r>
        <w:t>Họ và tên sinh viên: Đỗ Hồng Kỳ</w:t>
      </w:r>
    </w:p>
    <w:p w14:paraId="3A588D2A" w14:textId="77777777" w:rsidR="00C83DE5" w:rsidRDefault="00000000">
      <w:r>
        <w:t xml:space="preserve">Mã sinh viên: </w:t>
      </w:r>
    </w:p>
    <w:p w14:paraId="722C655D" w14:textId="77777777" w:rsidR="00C83DE5" w:rsidRDefault="00000000">
      <w:r>
        <w:t>Lớp: HN_JPN_CNTT5</w:t>
      </w:r>
    </w:p>
    <w:p w14:paraId="2C398A36" w14:textId="77777777" w:rsidR="00C83DE5" w:rsidRDefault="00000000">
      <w:r>
        <w:t>Nhóm: 05</w:t>
      </w:r>
    </w:p>
    <w:p w14:paraId="367802F9" w14:textId="77777777" w:rsidR="00C83DE5" w:rsidRDefault="00C83DE5"/>
    <w:p w14:paraId="3516DDA1" w14:textId="77777777" w:rsidR="00C83DE5" w:rsidRPr="00E9397C" w:rsidRDefault="00000000" w:rsidP="00E9397C">
      <w:pPr>
        <w:jc w:val="center"/>
        <w:rPr>
          <w:b/>
          <w:bCs/>
        </w:rPr>
      </w:pPr>
      <w:r w:rsidRPr="00E9397C">
        <w:rPr>
          <w:b/>
          <w:bCs/>
        </w:rPr>
        <w:t>I. NỘI DUNG ĐÃ THỰC HÀNH</w:t>
      </w:r>
    </w:p>
    <w:p w14:paraId="494134CA" w14:textId="77777777" w:rsidR="00C83DE5" w:rsidRDefault="00000000">
      <w:r>
        <w:t>1. Trình bày các giải pháp</w:t>
      </w:r>
    </w:p>
    <w:p w14:paraId="65931846" w14:textId="77777777" w:rsidR="00C83DE5" w:rsidRDefault="00000000">
      <w:r>
        <w:t>Trong buổi thực hành, nhóm em xây dựng hệ thống học trực tuyến với cơ sở dữ liệu MySQL. Hệ thống quản lý các đối tượng: Sinh viên, Giảng viên, Khóa học, Đăng ký khóa học, Kết quả học tập. Nhóm thiết kế CSDL theo mô hình quan hệ, xác định khóa chính – khóa ngoại rõ ràng, chuẩn hóa dữ liệu và sử dụng DDL + DML để triển khai.</w:t>
      </w:r>
    </w:p>
    <w:p w14:paraId="57172F0A" w14:textId="77777777" w:rsidR="00C83DE5" w:rsidRDefault="00C83DE5"/>
    <w:p w14:paraId="2F7464E8" w14:textId="77777777" w:rsidR="00C83DE5" w:rsidRDefault="00000000">
      <w:r>
        <w:t>2. Liệt kê các câu hỏi từ nhóm khác và câu hỏi phản biện</w:t>
      </w:r>
    </w:p>
    <w:p w14:paraId="1F4FDCB1" w14:textId="77777777" w:rsidR="00C83DE5" w:rsidRDefault="00000000">
      <w:r>
        <w:t>- Tại sao cần dùng khóa ngoại?</w:t>
      </w:r>
    </w:p>
    <w:p w14:paraId="55D245EB" w14:textId="77777777" w:rsidR="00C83DE5" w:rsidRDefault="00000000">
      <w:r>
        <w:t>- Nếu xóa sinh viên thì Enrollment xử lý thế nào?</w:t>
      </w:r>
    </w:p>
    <w:p w14:paraId="7ED13D7B" w14:textId="77777777" w:rsidR="00C83DE5" w:rsidRDefault="00000000">
      <w:r>
        <w:t>- Có nên tách bảng Score?</w:t>
      </w:r>
    </w:p>
    <w:p w14:paraId="3C309437" w14:textId="77777777" w:rsidR="00C83DE5" w:rsidRDefault="00000000">
      <w:r>
        <w:t>- Có nên dùng CHECK?</w:t>
      </w:r>
    </w:p>
    <w:p w14:paraId="2EB2D7A0" w14:textId="77777777" w:rsidR="00C83DE5" w:rsidRDefault="00000000">
      <w:r>
        <w:t>Nhóm đã bảo vệ và đưa ra câu trả lời hợp lý.</w:t>
      </w:r>
    </w:p>
    <w:p w14:paraId="1E06E035" w14:textId="77777777" w:rsidR="00C83DE5" w:rsidRDefault="00C83DE5"/>
    <w:p w14:paraId="08D404E2" w14:textId="77777777" w:rsidR="00C83DE5" w:rsidRDefault="00000000">
      <w:r>
        <w:t>3. Thực hành triển khai code MySQL</w:t>
      </w:r>
    </w:p>
    <w:p w14:paraId="48CC0B59" w14:textId="77777777" w:rsidR="00C83DE5" w:rsidRDefault="00000000">
      <w:r>
        <w:t>Sử dụng các lệnh CREATE DATABASE, CREATE TABLE, PRIMARY KEY, FOREIGN KEY, INSERT, UPDATE, SELECT JOIN.</w:t>
      </w:r>
    </w:p>
    <w:p w14:paraId="56DC267A" w14:textId="77777777" w:rsidR="00C83DE5" w:rsidRDefault="00000000">
      <w:r>
        <w:lastRenderedPageBreak/>
        <w:t>(Nội dung code đã thực hành trên MySQL)</w:t>
      </w:r>
    </w:p>
    <w:p w14:paraId="56BD0BA8" w14:textId="77777777" w:rsidR="00C83DE5" w:rsidRDefault="00C83DE5"/>
    <w:p w14:paraId="2D75171B" w14:textId="77777777" w:rsidR="00C83DE5" w:rsidRPr="00E9397C" w:rsidRDefault="00000000" w:rsidP="00E9397C">
      <w:pPr>
        <w:jc w:val="center"/>
        <w:rPr>
          <w:b/>
          <w:bCs/>
        </w:rPr>
      </w:pPr>
      <w:r w:rsidRPr="00E9397C">
        <w:rPr>
          <w:b/>
          <w:bCs/>
        </w:rPr>
        <w:t>II. CÔNG VIỆC CÁC EM ĐÃ LÀM</w:t>
      </w:r>
    </w:p>
    <w:p w14:paraId="00042FF1" w14:textId="77777777" w:rsidR="00C83DE5" w:rsidRDefault="00000000">
      <w:r>
        <w:t>1. Công việc cá nhân: Thiết kế bảng Student và Course, viết câu lệnh CREATE + INSERT.</w:t>
      </w:r>
    </w:p>
    <w:p w14:paraId="3BAFEED1" w14:textId="77777777" w:rsidR="00C83DE5" w:rsidRDefault="00000000">
      <w:r>
        <w:t>2. Công việc nhóm: Thảo luận thiết kế, chuẩn hóa dữ liệu, test hệ thống.</w:t>
      </w:r>
    </w:p>
    <w:p w14:paraId="67699F97" w14:textId="77777777" w:rsidR="00C83DE5" w:rsidRDefault="00C83DE5"/>
    <w:p w14:paraId="5A1C5F7C" w14:textId="77777777" w:rsidR="00C83DE5" w:rsidRPr="00E9397C" w:rsidRDefault="00000000" w:rsidP="00E9397C">
      <w:pPr>
        <w:jc w:val="center"/>
        <w:rPr>
          <w:b/>
          <w:bCs/>
        </w:rPr>
      </w:pPr>
      <w:r w:rsidRPr="00E9397C">
        <w:rPr>
          <w:b/>
          <w:bCs/>
        </w:rPr>
        <w:t>III. KẾT QUẢ CÁC EM ĐẠT ĐƯỢC</w:t>
      </w:r>
    </w:p>
    <w:p w14:paraId="0D880D03" w14:textId="77777777" w:rsidR="00C83DE5" w:rsidRDefault="00000000">
      <w:r>
        <w:t>- Hiểu rõ cách sử dụng MySQL hơn</w:t>
      </w:r>
    </w:p>
    <w:p w14:paraId="3767F452" w14:textId="77777777" w:rsidR="00C83DE5" w:rsidRDefault="00000000">
      <w:r>
        <w:t>- Thiết kế được hệ thống học trực tuyến</w:t>
      </w:r>
    </w:p>
    <w:p w14:paraId="2A14CB87" w14:textId="77777777" w:rsidR="00C83DE5" w:rsidRDefault="00000000">
      <w:r>
        <w:t>- Hoàn thành bài thực hành</w:t>
      </w:r>
    </w:p>
    <w:p w14:paraId="7AD0B66F" w14:textId="77777777" w:rsidR="00C83DE5" w:rsidRDefault="00000000">
      <w:r>
        <w:t>- Nâng cao kỹ năng làm việc với khóa ngoại và ràng buộc</w:t>
      </w:r>
    </w:p>
    <w:p w14:paraId="33F3A999" w14:textId="77777777" w:rsidR="00C83DE5" w:rsidRDefault="00C83DE5"/>
    <w:p w14:paraId="25BE345E" w14:textId="77777777" w:rsidR="00C83DE5" w:rsidRPr="00E9397C" w:rsidRDefault="00000000" w:rsidP="00E9397C">
      <w:pPr>
        <w:jc w:val="center"/>
        <w:rPr>
          <w:b/>
          <w:bCs/>
        </w:rPr>
      </w:pPr>
      <w:r w:rsidRPr="00E9397C">
        <w:rPr>
          <w:b/>
          <w:bCs/>
        </w:rPr>
        <w:t>IV. KHÓ KHĂN VÀ VẤN ĐỀ</w:t>
      </w:r>
    </w:p>
    <w:p w14:paraId="0CEBAF33" w14:textId="77777777" w:rsidR="00C83DE5" w:rsidRDefault="00000000">
      <w:r>
        <w:t>- Khó nhớ cú pháp MySQL</w:t>
      </w:r>
    </w:p>
    <w:p w14:paraId="48AD0215" w14:textId="77777777" w:rsidR="00C83DE5" w:rsidRDefault="00000000">
      <w:r>
        <w:t>- Lỗi khóa ngoại</w:t>
      </w:r>
    </w:p>
    <w:p w14:paraId="3035AF34" w14:textId="77777777" w:rsidR="00C83DE5" w:rsidRDefault="00000000">
      <w:r>
        <w:t>- Lỗi CHECK</w:t>
      </w:r>
    </w:p>
    <w:p w14:paraId="168F33FC" w14:textId="77777777" w:rsidR="00C83DE5" w:rsidRDefault="00000000">
      <w:r>
        <w:t>Đã khắc phục bằng cách kiểm tra kiểu dữ liệu, tạo bảng đúng thứ tự và đọc log lỗi.</w:t>
      </w:r>
    </w:p>
    <w:p w14:paraId="0ECA1913" w14:textId="77777777" w:rsidR="00C83DE5" w:rsidRDefault="00C83DE5"/>
    <w:p w14:paraId="7A30AF29" w14:textId="77777777" w:rsidR="00C83DE5" w:rsidRPr="00E9397C" w:rsidRDefault="00000000" w:rsidP="00E9397C">
      <w:pPr>
        <w:jc w:val="center"/>
        <w:rPr>
          <w:b/>
          <w:bCs/>
        </w:rPr>
      </w:pPr>
      <w:r w:rsidRPr="00E9397C">
        <w:rPr>
          <w:b/>
          <w:bCs/>
        </w:rPr>
        <w:t>V. KINH NGHIỆM RÚT RA</w:t>
      </w:r>
    </w:p>
    <w:p w14:paraId="38BCC01D" w14:textId="77777777" w:rsidR="00C83DE5" w:rsidRDefault="00000000">
      <w:r>
        <w:t>- Hiểu yêu cầu trước khi thiết kế</w:t>
      </w:r>
    </w:p>
    <w:p w14:paraId="3C22FB11" w14:textId="77777777" w:rsidR="00C83DE5" w:rsidRDefault="00000000">
      <w:r>
        <w:t>- Xác định khóa chính – ngoại</w:t>
      </w:r>
    </w:p>
    <w:p w14:paraId="25068F8C" w14:textId="77777777" w:rsidR="00C83DE5" w:rsidRDefault="00000000">
      <w:r>
        <w:t>- Test thường xuyên</w:t>
      </w:r>
    </w:p>
    <w:p w14:paraId="07BDB592" w14:textId="77777777" w:rsidR="00C83DE5" w:rsidRDefault="00C83DE5"/>
    <w:p w14:paraId="13EB4F00" w14:textId="77777777" w:rsidR="00C83DE5" w:rsidRPr="00E9397C" w:rsidRDefault="00000000" w:rsidP="00E9397C">
      <w:pPr>
        <w:jc w:val="center"/>
        <w:rPr>
          <w:b/>
          <w:bCs/>
        </w:rPr>
      </w:pPr>
      <w:r w:rsidRPr="00E9397C">
        <w:rPr>
          <w:b/>
          <w:bCs/>
        </w:rPr>
        <w:t>VI. ĐỀ XUẤT/KIẾN NGHỊ</w:t>
      </w:r>
    </w:p>
    <w:p w14:paraId="454265E0" w14:textId="77777777" w:rsidR="00C83DE5" w:rsidRDefault="00000000">
      <w:r>
        <w:t>- Thêm thời gian thực hành</w:t>
      </w:r>
    </w:p>
    <w:p w14:paraId="1F4B2907" w14:textId="77777777" w:rsidR="00C83DE5" w:rsidRDefault="00000000">
      <w:r>
        <w:t>- Có ví dụ thực tế hơn</w:t>
      </w:r>
    </w:p>
    <w:p w14:paraId="2171C58A" w14:textId="77777777" w:rsidR="00C83DE5" w:rsidRDefault="00C83DE5"/>
    <w:p w14:paraId="24B40A5D" w14:textId="77777777" w:rsidR="00C83DE5" w:rsidRPr="00E9397C" w:rsidRDefault="00000000" w:rsidP="00E9397C">
      <w:pPr>
        <w:jc w:val="center"/>
        <w:rPr>
          <w:b/>
          <w:bCs/>
        </w:rPr>
      </w:pPr>
      <w:r w:rsidRPr="00E9397C">
        <w:rPr>
          <w:b/>
          <w:bCs/>
        </w:rPr>
        <w:t>VII. KẾT LUẬN</w:t>
      </w:r>
    </w:p>
    <w:p w14:paraId="29FE5359" w14:textId="77777777" w:rsidR="00C83DE5" w:rsidRDefault="00000000">
      <w:r>
        <w:t>- Tự đánh giá hiểu bài tốt</w:t>
      </w:r>
    </w:p>
    <w:p w14:paraId="1CD054B3" w14:textId="77777777" w:rsidR="00C83DE5" w:rsidRDefault="00000000">
      <w:r>
        <w:t>- Buổi học giúp tăng tư duy và kỹ năng MySQL</w:t>
      </w:r>
    </w:p>
    <w:p w14:paraId="7F4E28EC" w14:textId="77777777" w:rsidR="00C83DE5" w:rsidRDefault="00C83DE5"/>
    <w:sectPr w:rsidR="00C83D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431440">
    <w:abstractNumId w:val="8"/>
  </w:num>
  <w:num w:numId="2" w16cid:durableId="568810371">
    <w:abstractNumId w:val="6"/>
  </w:num>
  <w:num w:numId="3" w16cid:durableId="1521165151">
    <w:abstractNumId w:val="5"/>
  </w:num>
  <w:num w:numId="4" w16cid:durableId="436798811">
    <w:abstractNumId w:val="4"/>
  </w:num>
  <w:num w:numId="5" w16cid:durableId="1943369917">
    <w:abstractNumId w:val="7"/>
  </w:num>
  <w:num w:numId="6" w16cid:durableId="1452894924">
    <w:abstractNumId w:val="3"/>
  </w:num>
  <w:num w:numId="7" w16cid:durableId="387077391">
    <w:abstractNumId w:val="2"/>
  </w:num>
  <w:num w:numId="8" w16cid:durableId="139463847">
    <w:abstractNumId w:val="1"/>
  </w:num>
  <w:num w:numId="9" w16cid:durableId="167526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111"/>
    <w:rsid w:val="0015074B"/>
    <w:rsid w:val="0029639D"/>
    <w:rsid w:val="00326F90"/>
    <w:rsid w:val="00AA1D8D"/>
    <w:rsid w:val="00B47730"/>
    <w:rsid w:val="00C83DE5"/>
    <w:rsid w:val="00CB0664"/>
    <w:rsid w:val="00E939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26A85"/>
  <w14:defaultImageDpi w14:val="300"/>
  <w15:docId w15:val="{4188484F-5850-47C0-AE6F-5F68ACE39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2025-12-31T08:30:00Z</dcterms:modified>
  <cp:category/>
</cp:coreProperties>
</file>